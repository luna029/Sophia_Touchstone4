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769C" w14:textId="77777777" w:rsidR="00732C4E" w:rsidRDefault="00000000">
      <w:pPr>
        <w:pStyle w:val="aa"/>
        <w:jc w:val="center"/>
      </w:pPr>
      <w:r>
        <w:t>Touchstone 4 Template</w:t>
      </w:r>
    </w:p>
    <w:p w14:paraId="7414253F" w14:textId="77777777" w:rsidR="00732C4E" w:rsidRDefault="00000000">
      <w:pPr>
        <w:jc w:val="center"/>
      </w:pPr>
      <w:r>
        <w:rPr>
          <w:rFonts w:ascii="Georgia" w:hAnsi="Georgia"/>
          <w:b/>
          <w:color w:val="D88C5A"/>
          <w:sz w:val="28"/>
        </w:rPr>
        <w:t>Interactivity and Client-Side Data</w:t>
      </w:r>
    </w:p>
    <w:tbl>
      <w:tblPr>
        <w:tblW w:w="0" w:type="auto"/>
        <w:jc w:val="center"/>
        <w:tblLayout w:type="fixed"/>
        <w:tblLook w:val="04A0" w:firstRow="1" w:lastRow="0" w:firstColumn="1" w:lastColumn="0" w:noHBand="0" w:noVBand="1"/>
      </w:tblPr>
      <w:tblGrid>
        <w:gridCol w:w="2088"/>
        <w:gridCol w:w="7200"/>
      </w:tblGrid>
      <w:tr w:rsidR="00732C4E" w14:paraId="3C735879" w14:textId="77777777">
        <w:trPr>
          <w:jc w:val="center"/>
        </w:trPr>
        <w:tc>
          <w:tcPr>
            <w:tcW w:w="2088" w:type="dxa"/>
            <w:shd w:val="clear" w:color="auto" w:fill="F3E6DA"/>
            <w:tcMar>
              <w:top w:w="80" w:type="dxa"/>
              <w:left w:w="110" w:type="dxa"/>
              <w:bottom w:w="80" w:type="dxa"/>
              <w:right w:w="110" w:type="dxa"/>
            </w:tcMar>
            <w:vAlign w:val="center"/>
          </w:tcPr>
          <w:p w14:paraId="43E5E2EA" w14:textId="77777777" w:rsidR="00732C4E" w:rsidRDefault="00000000">
            <w:pPr>
              <w:spacing w:after="40"/>
            </w:pPr>
            <w:r>
              <w:rPr>
                <w:b/>
              </w:rPr>
              <w:t>Name:</w:t>
            </w:r>
          </w:p>
        </w:tc>
        <w:tc>
          <w:tcPr>
            <w:tcW w:w="7200" w:type="dxa"/>
            <w:tcMar>
              <w:top w:w="80" w:type="dxa"/>
              <w:left w:w="110" w:type="dxa"/>
              <w:bottom w:w="80" w:type="dxa"/>
              <w:right w:w="110" w:type="dxa"/>
            </w:tcMar>
            <w:vAlign w:val="center"/>
          </w:tcPr>
          <w:p w14:paraId="653EFCC1" w14:textId="431A2EC3" w:rsidR="00732C4E" w:rsidRDefault="00C2000E">
            <w:pPr>
              <w:spacing w:after="40"/>
            </w:pPr>
            <w:r>
              <w:rPr>
                <w:rFonts w:hint="eastAsia"/>
                <w:lang w:eastAsia="ja-JP"/>
              </w:rPr>
              <w:t>Satomi Ito</w:t>
            </w:r>
          </w:p>
        </w:tc>
      </w:tr>
      <w:tr w:rsidR="00732C4E" w14:paraId="377FB702" w14:textId="77777777">
        <w:trPr>
          <w:jc w:val="center"/>
        </w:trPr>
        <w:tc>
          <w:tcPr>
            <w:tcW w:w="2088" w:type="dxa"/>
            <w:shd w:val="clear" w:color="auto" w:fill="F3E6DA"/>
            <w:tcMar>
              <w:top w:w="80" w:type="dxa"/>
              <w:left w:w="110" w:type="dxa"/>
              <w:bottom w:w="80" w:type="dxa"/>
              <w:right w:w="110" w:type="dxa"/>
            </w:tcMar>
            <w:vAlign w:val="center"/>
          </w:tcPr>
          <w:p w14:paraId="3015E410" w14:textId="77777777" w:rsidR="00732C4E" w:rsidRDefault="00000000">
            <w:pPr>
              <w:spacing w:after="40"/>
            </w:pPr>
            <w:r>
              <w:rPr>
                <w:b/>
              </w:rPr>
              <w:t>Course:</w:t>
            </w:r>
          </w:p>
        </w:tc>
        <w:tc>
          <w:tcPr>
            <w:tcW w:w="7200" w:type="dxa"/>
            <w:tcMar>
              <w:top w:w="80" w:type="dxa"/>
              <w:left w:w="110" w:type="dxa"/>
              <w:bottom w:w="80" w:type="dxa"/>
              <w:right w:w="110" w:type="dxa"/>
            </w:tcMar>
            <w:vAlign w:val="center"/>
          </w:tcPr>
          <w:p w14:paraId="52DB05F0" w14:textId="77777777" w:rsidR="00732C4E" w:rsidRDefault="00000000">
            <w:pPr>
              <w:spacing w:after="40"/>
            </w:pPr>
            <w:r>
              <w:t>Introduction to Web Development</w:t>
            </w:r>
          </w:p>
        </w:tc>
      </w:tr>
      <w:tr w:rsidR="00732C4E" w14:paraId="1D7D9684" w14:textId="77777777">
        <w:trPr>
          <w:jc w:val="center"/>
        </w:trPr>
        <w:tc>
          <w:tcPr>
            <w:tcW w:w="2088" w:type="dxa"/>
            <w:shd w:val="clear" w:color="auto" w:fill="F3E6DA"/>
            <w:tcMar>
              <w:top w:w="80" w:type="dxa"/>
              <w:left w:w="110" w:type="dxa"/>
              <w:bottom w:w="80" w:type="dxa"/>
              <w:right w:w="110" w:type="dxa"/>
            </w:tcMar>
            <w:vAlign w:val="center"/>
          </w:tcPr>
          <w:p w14:paraId="399C9401" w14:textId="77777777" w:rsidR="00732C4E" w:rsidRDefault="00000000">
            <w:pPr>
              <w:spacing w:after="40"/>
            </w:pPr>
            <w:r>
              <w:rPr>
                <w:b/>
              </w:rPr>
              <w:t>Date:</w:t>
            </w:r>
          </w:p>
        </w:tc>
        <w:tc>
          <w:tcPr>
            <w:tcW w:w="7200" w:type="dxa"/>
            <w:tcMar>
              <w:top w:w="80" w:type="dxa"/>
              <w:left w:w="110" w:type="dxa"/>
              <w:bottom w:w="80" w:type="dxa"/>
              <w:right w:w="110" w:type="dxa"/>
            </w:tcMar>
            <w:vAlign w:val="center"/>
          </w:tcPr>
          <w:p w14:paraId="46E6C0C1" w14:textId="67C6DD53" w:rsidR="00732C4E" w:rsidRDefault="00C2000E">
            <w:pPr>
              <w:spacing w:after="40"/>
              <w:rPr>
                <w:rFonts w:hint="eastAsia"/>
                <w:lang w:eastAsia="ja-JP"/>
              </w:rPr>
            </w:pPr>
            <w:r>
              <w:rPr>
                <w:rFonts w:hint="eastAsia"/>
                <w:lang w:eastAsia="ja-JP"/>
              </w:rPr>
              <w:t>2026/9/17</w:t>
            </w:r>
          </w:p>
        </w:tc>
      </w:tr>
      <w:tr w:rsidR="00732C4E" w14:paraId="2B44B654" w14:textId="77777777">
        <w:trPr>
          <w:jc w:val="center"/>
        </w:trPr>
        <w:tc>
          <w:tcPr>
            <w:tcW w:w="2088" w:type="dxa"/>
            <w:shd w:val="clear" w:color="auto" w:fill="F3E6DA"/>
            <w:tcMar>
              <w:top w:w="80" w:type="dxa"/>
              <w:left w:w="110" w:type="dxa"/>
              <w:bottom w:w="80" w:type="dxa"/>
              <w:right w:w="110" w:type="dxa"/>
            </w:tcMar>
            <w:vAlign w:val="center"/>
          </w:tcPr>
          <w:p w14:paraId="7603F6BA" w14:textId="77777777" w:rsidR="00732C4E" w:rsidRDefault="00000000">
            <w:pPr>
              <w:spacing w:after="40"/>
            </w:pPr>
            <w:r>
              <w:rPr>
                <w:b/>
              </w:rPr>
              <w:t>Selected Client:</w:t>
            </w:r>
          </w:p>
        </w:tc>
        <w:tc>
          <w:tcPr>
            <w:tcW w:w="7200" w:type="dxa"/>
            <w:tcMar>
              <w:top w:w="80" w:type="dxa"/>
              <w:left w:w="110" w:type="dxa"/>
              <w:bottom w:w="80" w:type="dxa"/>
              <w:right w:w="110" w:type="dxa"/>
            </w:tcMar>
            <w:vAlign w:val="center"/>
          </w:tcPr>
          <w:p w14:paraId="111D474B" w14:textId="3584B493" w:rsidR="00732C4E" w:rsidRDefault="00C2000E">
            <w:pPr>
              <w:spacing w:after="40"/>
            </w:pPr>
            <w:r w:rsidRPr="00C2000E">
              <w:t>North Star Bakery</w:t>
            </w:r>
          </w:p>
        </w:tc>
      </w:tr>
    </w:tbl>
    <w:p w14:paraId="06138332" w14:textId="77777777" w:rsidR="00732C4E" w:rsidRDefault="00732C4E"/>
    <w:tbl>
      <w:tblPr>
        <w:tblW w:w="0" w:type="auto"/>
        <w:jc w:val="center"/>
        <w:tblLook w:val="04A0" w:firstRow="1" w:lastRow="0" w:firstColumn="1" w:lastColumn="0" w:noHBand="0" w:noVBand="1"/>
      </w:tblPr>
      <w:tblGrid>
        <w:gridCol w:w="9936"/>
      </w:tblGrid>
      <w:tr w:rsidR="00732C4E" w14:paraId="5931DF9D" w14:textId="77777777">
        <w:trPr>
          <w:jc w:val="center"/>
        </w:trPr>
        <w:tc>
          <w:tcPr>
            <w:tcW w:w="9936" w:type="dxa"/>
            <w:shd w:val="clear" w:color="auto" w:fill="FFF8F0"/>
            <w:tcMar>
              <w:top w:w="120" w:type="dxa"/>
              <w:left w:w="150" w:type="dxa"/>
              <w:bottom w:w="120" w:type="dxa"/>
              <w:right w:w="150" w:type="dxa"/>
            </w:tcMar>
          </w:tcPr>
          <w:p w14:paraId="359CBE00" w14:textId="77777777" w:rsidR="00732C4E" w:rsidRDefault="00000000">
            <w:pPr>
              <w:spacing w:after="40"/>
            </w:pPr>
            <w:r>
              <w:rPr>
                <w:b/>
                <w:color w:val="6B3E26"/>
              </w:rPr>
              <w:t xml:space="preserve">Important: </w:t>
            </w:r>
            <w:r>
              <w:t>Continue using the same client and website from Touchstone Task 2 and Touchstone 3. Submit this completed template as your single Touchstone file. Your linked project must contain the updated HTML, CSS, and JavaScript files.</w:t>
            </w:r>
          </w:p>
        </w:tc>
      </w:tr>
    </w:tbl>
    <w:p w14:paraId="695C6D2A" w14:textId="77777777" w:rsidR="00732C4E" w:rsidRDefault="00000000">
      <w:pPr>
        <w:pStyle w:val="1"/>
      </w:pPr>
      <w:r>
        <w:t>Section 1: Project Link</w:t>
      </w:r>
    </w:p>
    <w:p w14:paraId="19D4CA03" w14:textId="77777777" w:rsidR="00732C4E" w:rsidRDefault="00000000">
      <w:r>
        <w:t>Paste the URL to your public GitHub repository for this project. The repository should include all updated HTML, CSS, and JavaScript files required for this Touchstone.</w:t>
      </w:r>
    </w:p>
    <w:tbl>
      <w:tblPr>
        <w:tblW w:w="0" w:type="auto"/>
        <w:jc w:val="center"/>
        <w:tblLayout w:type="fixed"/>
        <w:tblLook w:val="04A0" w:firstRow="1" w:lastRow="0" w:firstColumn="1" w:lastColumn="0" w:noHBand="0" w:noVBand="1"/>
      </w:tblPr>
      <w:tblGrid>
        <w:gridCol w:w="3024"/>
        <w:gridCol w:w="6264"/>
      </w:tblGrid>
      <w:tr w:rsidR="00732C4E" w14:paraId="72D94A53" w14:textId="77777777">
        <w:trPr>
          <w:jc w:val="center"/>
        </w:trPr>
        <w:tc>
          <w:tcPr>
            <w:tcW w:w="3024" w:type="dxa"/>
            <w:shd w:val="clear" w:color="auto" w:fill="F3E6DA"/>
            <w:tcMar>
              <w:top w:w="90" w:type="dxa"/>
              <w:left w:w="120" w:type="dxa"/>
              <w:bottom w:w="90" w:type="dxa"/>
              <w:right w:w="120" w:type="dxa"/>
            </w:tcMar>
          </w:tcPr>
          <w:p w14:paraId="1356A232" w14:textId="77777777" w:rsidR="00732C4E" w:rsidRDefault="00000000">
            <w:pPr>
              <w:spacing w:after="40"/>
            </w:pPr>
            <w:r>
              <w:rPr>
                <w:b/>
              </w:rPr>
              <w:t>Working Project Link:</w:t>
            </w:r>
          </w:p>
        </w:tc>
        <w:tc>
          <w:tcPr>
            <w:tcW w:w="6264" w:type="dxa"/>
            <w:tcMar>
              <w:top w:w="90" w:type="dxa"/>
              <w:left w:w="120" w:type="dxa"/>
              <w:bottom w:w="90" w:type="dxa"/>
              <w:right w:w="120" w:type="dxa"/>
            </w:tcMar>
          </w:tcPr>
          <w:p w14:paraId="7D99081D" w14:textId="3149D5AF" w:rsidR="00732C4E" w:rsidRDefault="00397B0D">
            <w:pPr>
              <w:spacing w:after="40"/>
            </w:pPr>
            <w:r w:rsidRPr="00397B0D">
              <w:t>https://github.com/luna029/Sophia_Touchstone4.git</w:t>
            </w:r>
          </w:p>
        </w:tc>
      </w:tr>
      <w:tr w:rsidR="00732C4E" w14:paraId="1B378B02" w14:textId="77777777">
        <w:trPr>
          <w:jc w:val="center"/>
        </w:trPr>
        <w:tc>
          <w:tcPr>
            <w:tcW w:w="3024" w:type="dxa"/>
            <w:shd w:val="clear" w:color="auto" w:fill="F3E6DA"/>
            <w:tcMar>
              <w:top w:w="90" w:type="dxa"/>
              <w:left w:w="120" w:type="dxa"/>
              <w:bottom w:w="90" w:type="dxa"/>
              <w:right w:w="120" w:type="dxa"/>
            </w:tcMar>
          </w:tcPr>
          <w:p w14:paraId="150553DB" w14:textId="77777777" w:rsidR="00732C4E" w:rsidRDefault="00000000">
            <w:pPr>
              <w:spacing w:after="40"/>
            </w:pPr>
            <w:r>
              <w:rPr>
                <w:b/>
              </w:rPr>
              <w:t>Repository Link (if different):</w:t>
            </w:r>
          </w:p>
        </w:tc>
        <w:tc>
          <w:tcPr>
            <w:tcW w:w="6264" w:type="dxa"/>
            <w:tcMar>
              <w:top w:w="90" w:type="dxa"/>
              <w:left w:w="120" w:type="dxa"/>
              <w:bottom w:w="90" w:type="dxa"/>
              <w:right w:w="120" w:type="dxa"/>
            </w:tcMar>
          </w:tcPr>
          <w:p w14:paraId="086EBC39" w14:textId="1D5E7BCB" w:rsidR="00732C4E" w:rsidRDefault="00397B0D">
            <w:pPr>
              <w:spacing w:after="40"/>
              <w:rPr>
                <w:lang w:eastAsia="ja-JP"/>
              </w:rPr>
            </w:pPr>
            <w:r w:rsidRPr="00397B0D">
              <w:rPr>
                <w:lang w:eastAsia="ja-JP"/>
              </w:rPr>
              <w:t>https://luna029.github.io/Sophia_Touchstone4</w:t>
            </w:r>
          </w:p>
        </w:tc>
      </w:tr>
    </w:tbl>
    <w:p w14:paraId="3CDC9D53" w14:textId="77777777" w:rsidR="00732C4E" w:rsidRDefault="00000000">
      <w:pPr>
        <w:pStyle w:val="1"/>
      </w:pPr>
      <w:r>
        <w:t>Section 2: Implementation Explanation</w:t>
      </w:r>
    </w:p>
    <w:p w14:paraId="768C4B92" w14:textId="77777777" w:rsidR="00732C4E" w:rsidRDefault="00000000">
      <w:r>
        <w:t>Respond to every prompt below. Each response should be 2–4 sentences, refer to a specific element or behavior from your project, and explain how the implementation works. Reference your screenshots where requested.</w:t>
      </w:r>
    </w:p>
    <w:p w14:paraId="7F3C18BF" w14:textId="77777777" w:rsidR="00732C4E" w:rsidRDefault="00000000">
      <w:pPr>
        <w:pStyle w:val="PromptHeading"/>
        <w:rPr>
          <w:rFonts w:hint="eastAsia"/>
        </w:rPr>
      </w:pPr>
      <w:r>
        <w:t>Feature Purpose</w:t>
      </w:r>
    </w:p>
    <w:p w14:paraId="3F8E4934" w14:textId="77777777" w:rsidR="00732C4E" w:rsidRDefault="00000000">
      <w:r>
        <w:t>Explain what your interactive feature helps users do and how it supports your client’s goals or audience. Identify the page where the feature appears and describe the user need it addresses.</w:t>
      </w:r>
    </w:p>
    <w:p w14:paraId="509B266F" w14:textId="77777777" w:rsidR="00732C4E" w:rsidRDefault="00000000">
      <w:pPr>
        <w:pStyle w:val="PromptNote"/>
      </w:pPr>
      <w:r>
        <w:t>Reference Screenshot 1 in your response.</w:t>
      </w:r>
    </w:p>
    <w:p w14:paraId="6B1E424B" w14:textId="77777777" w:rsidR="00732C4E"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732C4E" w14:paraId="076B69EF"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02E22C83" w14:textId="3E11E15D" w:rsidR="00732C4E" w:rsidRDefault="00F11940">
            <w:pPr>
              <w:spacing w:after="40"/>
            </w:pPr>
            <w:r w:rsidRPr="00F11940">
              <w:t>First: I'm not very good at English, so I apologize if my writing is poor.</w:t>
            </w:r>
            <w:r>
              <w:br/>
            </w:r>
            <w:r>
              <w:br/>
            </w:r>
            <w:r w:rsidR="00137F5A" w:rsidRPr="00137F5A">
              <w:t>This is a product category filtering feature on the products.html page. It allows you to filter items—such as breads and pastries—without having to scroll through the entire product list, making it easier to find what you are looking for.</w:t>
            </w:r>
          </w:p>
          <w:p w14:paraId="39D25B68" w14:textId="77777777" w:rsidR="00732C4E" w:rsidRDefault="00000000">
            <w:pPr>
              <w:spacing w:after="40"/>
            </w:pPr>
            <w:r>
              <w:t xml:space="preserve"> </w:t>
            </w:r>
          </w:p>
          <w:p w14:paraId="56097901" w14:textId="2AEC4413" w:rsidR="00732C4E" w:rsidRDefault="00000000">
            <w:pPr>
              <w:spacing w:after="40"/>
            </w:pPr>
            <w:r>
              <w:lastRenderedPageBreak/>
              <w:t xml:space="preserve"> </w:t>
            </w:r>
            <w:r w:rsidR="00137F5A" w:rsidRPr="00137F5A">
              <w:drawing>
                <wp:inline distT="0" distB="0" distL="0" distR="0" wp14:anchorId="44FC51FC" wp14:editId="1EE21C85">
                  <wp:extent cx="4972744" cy="1924319"/>
                  <wp:effectExtent l="0" t="0" r="0" b="0"/>
                  <wp:docPr id="11668502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0247" name=""/>
                          <pic:cNvPicPr/>
                        </pic:nvPicPr>
                        <pic:blipFill>
                          <a:blip r:embed="rId8"/>
                          <a:stretch>
                            <a:fillRect/>
                          </a:stretch>
                        </pic:blipFill>
                        <pic:spPr>
                          <a:xfrm>
                            <a:off x="0" y="0"/>
                            <a:ext cx="4972744" cy="1924319"/>
                          </a:xfrm>
                          <a:prstGeom prst="rect">
                            <a:avLst/>
                          </a:prstGeom>
                        </pic:spPr>
                      </pic:pic>
                    </a:graphicData>
                  </a:graphic>
                </wp:inline>
              </w:drawing>
            </w:r>
          </w:p>
          <w:p w14:paraId="4473EC23" w14:textId="77777777" w:rsidR="00732C4E" w:rsidRDefault="00000000">
            <w:pPr>
              <w:spacing w:after="40"/>
            </w:pPr>
            <w:r>
              <w:t xml:space="preserve"> </w:t>
            </w:r>
          </w:p>
          <w:p w14:paraId="2E36CD36" w14:textId="77777777" w:rsidR="00732C4E" w:rsidRDefault="00000000">
            <w:pPr>
              <w:spacing w:after="40"/>
            </w:pPr>
            <w:r>
              <w:t xml:space="preserve"> </w:t>
            </w:r>
          </w:p>
        </w:tc>
      </w:tr>
    </w:tbl>
    <w:p w14:paraId="3ECBBD15" w14:textId="77777777" w:rsidR="00732C4E" w:rsidRDefault="00000000">
      <w:r>
        <w:lastRenderedPageBreak/>
        <w:br w:type="page"/>
      </w:r>
    </w:p>
    <w:p w14:paraId="29219E81" w14:textId="77777777" w:rsidR="00732C4E" w:rsidRDefault="00000000">
      <w:pPr>
        <w:pStyle w:val="PromptHeading"/>
        <w:rPr>
          <w:rFonts w:hint="eastAsia"/>
        </w:rPr>
      </w:pPr>
      <w:r>
        <w:lastRenderedPageBreak/>
        <w:t>User Interaction</w:t>
      </w:r>
    </w:p>
    <w:p w14:paraId="09CA8678" w14:textId="77777777" w:rsidR="00732C4E" w:rsidRDefault="00000000">
      <w:r>
        <w:t>Describe how a user interacts with the feature step by step. Explain what JavaScript changes on the page after the user clicks, selects, or enters information.</w:t>
      </w:r>
    </w:p>
    <w:p w14:paraId="399567A3" w14:textId="77777777" w:rsidR="00732C4E" w:rsidRDefault="00000000">
      <w:pPr>
        <w:pStyle w:val="PromptNote"/>
      </w:pPr>
      <w:r>
        <w:t>Include the key action and the visible result.</w:t>
      </w:r>
    </w:p>
    <w:p w14:paraId="33B59AFA" w14:textId="77777777" w:rsidR="00732C4E"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732C4E" w14:paraId="6D8B9C0A"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59073C97" w14:textId="20734573" w:rsidR="00732C4E" w:rsidRDefault="00000000">
            <w:pPr>
              <w:spacing w:after="40"/>
            </w:pPr>
            <w:r>
              <w:t xml:space="preserve"> </w:t>
            </w:r>
            <w:r w:rsidR="00226BB8" w:rsidRPr="00226BB8">
              <w:t>First, the user visits the `products.html` page and clicks "Filter by Category." Next, they select "Bread," "Pastries," and "Cakes." The JavaScript `</w:t>
            </w:r>
            <w:proofErr w:type="spellStart"/>
            <w:r w:rsidR="00226BB8" w:rsidRPr="00226BB8">
              <w:t>onFilterChange</w:t>
            </w:r>
            <w:proofErr w:type="spellEnd"/>
            <w:r w:rsidR="00226BB8" w:rsidRPr="00226BB8">
              <w:t xml:space="preserve">()` function executes and generates `&lt;li&gt;` </w:t>
            </w:r>
            <w:r w:rsidR="009F7574">
              <w:rPr>
                <w:rFonts w:hint="eastAsia"/>
                <w:lang w:eastAsia="ja-JP"/>
              </w:rPr>
              <w:t>element</w:t>
            </w:r>
            <w:r w:rsidR="00226BB8">
              <w:rPr>
                <w:rFonts w:hint="eastAsia"/>
                <w:lang w:eastAsia="ja-JP"/>
              </w:rPr>
              <w:t>s</w:t>
            </w:r>
            <w:r w:rsidR="00226BB8" w:rsidRPr="00226BB8">
              <w:t>. As a result, only the products matching the selected filters are displayed.</w:t>
            </w:r>
          </w:p>
          <w:p w14:paraId="05AC498C" w14:textId="77777777" w:rsidR="00732C4E" w:rsidRDefault="00000000">
            <w:pPr>
              <w:spacing w:after="40"/>
            </w:pPr>
            <w:r>
              <w:t xml:space="preserve"> </w:t>
            </w:r>
          </w:p>
          <w:p w14:paraId="3D8E276C" w14:textId="77777777" w:rsidR="00732C4E" w:rsidRDefault="00000000">
            <w:pPr>
              <w:spacing w:after="40"/>
            </w:pPr>
            <w:r>
              <w:t xml:space="preserve"> </w:t>
            </w:r>
          </w:p>
          <w:p w14:paraId="118B307B" w14:textId="77777777" w:rsidR="00732C4E" w:rsidRDefault="00000000">
            <w:pPr>
              <w:spacing w:after="40"/>
            </w:pPr>
            <w:r>
              <w:t xml:space="preserve"> </w:t>
            </w:r>
          </w:p>
          <w:p w14:paraId="23CF94C9" w14:textId="77777777" w:rsidR="00732C4E" w:rsidRDefault="00000000">
            <w:pPr>
              <w:spacing w:after="40"/>
            </w:pPr>
            <w:r>
              <w:t xml:space="preserve"> </w:t>
            </w:r>
          </w:p>
        </w:tc>
      </w:tr>
    </w:tbl>
    <w:p w14:paraId="1FEE0E3E" w14:textId="77777777" w:rsidR="00732C4E" w:rsidRDefault="00000000">
      <w:pPr>
        <w:pStyle w:val="PromptHeading"/>
        <w:rPr>
          <w:rFonts w:hint="eastAsia"/>
        </w:rPr>
      </w:pPr>
      <w:r>
        <w:t>Form Validation</w:t>
      </w:r>
    </w:p>
    <w:p w14:paraId="0AA51580" w14:textId="77777777" w:rsidR="00732C4E" w:rsidRDefault="00000000">
      <w:r>
        <w:t>Identify at least two JavaScript validation checks you added to your form. Explain how invalid submission is prevented and how feedback appears near the relevant fields so users can correct their entries.</w:t>
      </w:r>
    </w:p>
    <w:p w14:paraId="7A369315" w14:textId="77777777" w:rsidR="00732C4E" w:rsidRDefault="00000000">
      <w:pPr>
        <w:pStyle w:val="PromptNote"/>
      </w:pPr>
      <w:r>
        <w:t>Reference Screenshot 2 and quote or summarize at least one error message.</w:t>
      </w:r>
    </w:p>
    <w:p w14:paraId="1AB586B1" w14:textId="77777777" w:rsidR="00732C4E"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732C4E" w14:paraId="08D9D258"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40FCE3BB" w14:textId="27789904" w:rsidR="00732C4E" w:rsidRDefault="00000000">
            <w:pPr>
              <w:spacing w:after="40"/>
            </w:pPr>
            <w:r>
              <w:t xml:space="preserve"> </w:t>
            </w:r>
            <w:r w:rsidR="00226BB8" w:rsidRPr="00226BB8">
              <w:t>I added two JavaScript validation checks on my `contact.html` form: checking if the name field is empty and checking if the email contains an "@" symbol. When someone leaves the name blank or types a bad email, JavaScript uses `</w:t>
            </w:r>
            <w:proofErr w:type="spellStart"/>
            <w:r w:rsidR="00226BB8" w:rsidRPr="00226BB8">
              <w:t>event.preventDefault</w:t>
            </w:r>
            <w:proofErr w:type="spellEnd"/>
            <w:r w:rsidR="00226BB8" w:rsidRPr="00226BB8">
              <w:t>()` to stop the form from submitting. Then it displays an error message at the top of the form, such as "Please enter your name."  so the user knows what to fix before trying again.</w:t>
            </w:r>
          </w:p>
          <w:p w14:paraId="21231D07" w14:textId="268D0809" w:rsidR="00732C4E" w:rsidRDefault="00226BB8">
            <w:pPr>
              <w:spacing w:after="40"/>
            </w:pPr>
            <w:r w:rsidRPr="00226BB8">
              <w:t>*In my environment, the error messages appear in Japanese.</w:t>
            </w:r>
            <w:r w:rsidR="00000000">
              <w:t xml:space="preserve"> </w:t>
            </w:r>
          </w:p>
          <w:p w14:paraId="5B1D4F89" w14:textId="31F7AF44" w:rsidR="00732C4E" w:rsidRDefault="00000000">
            <w:pPr>
              <w:spacing w:after="40"/>
            </w:pPr>
            <w:r>
              <w:t xml:space="preserve"> </w:t>
            </w:r>
            <w:r w:rsidR="00226BB8" w:rsidRPr="00226BB8">
              <w:drawing>
                <wp:inline distT="0" distB="0" distL="0" distR="0" wp14:anchorId="060B82DF" wp14:editId="02A85D36">
                  <wp:extent cx="3982006" cy="1467055"/>
                  <wp:effectExtent l="0" t="0" r="0" b="0"/>
                  <wp:docPr id="14282742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4226" name=""/>
                          <pic:cNvPicPr/>
                        </pic:nvPicPr>
                        <pic:blipFill>
                          <a:blip r:embed="rId9"/>
                          <a:stretch>
                            <a:fillRect/>
                          </a:stretch>
                        </pic:blipFill>
                        <pic:spPr>
                          <a:xfrm>
                            <a:off x="0" y="0"/>
                            <a:ext cx="3982006" cy="1467055"/>
                          </a:xfrm>
                          <a:prstGeom prst="rect">
                            <a:avLst/>
                          </a:prstGeom>
                        </pic:spPr>
                      </pic:pic>
                    </a:graphicData>
                  </a:graphic>
                </wp:inline>
              </w:drawing>
            </w:r>
          </w:p>
          <w:p w14:paraId="0E812B3E" w14:textId="77777777" w:rsidR="00732C4E" w:rsidRDefault="00000000">
            <w:pPr>
              <w:spacing w:after="40"/>
            </w:pPr>
            <w:r>
              <w:t xml:space="preserve"> </w:t>
            </w:r>
          </w:p>
          <w:p w14:paraId="0C648F4A" w14:textId="77777777" w:rsidR="00732C4E" w:rsidRDefault="00000000">
            <w:pPr>
              <w:spacing w:after="40"/>
            </w:pPr>
            <w:r>
              <w:t xml:space="preserve"> </w:t>
            </w:r>
          </w:p>
        </w:tc>
      </w:tr>
    </w:tbl>
    <w:p w14:paraId="27671FE2" w14:textId="77777777" w:rsidR="00732C4E" w:rsidRDefault="00000000">
      <w:pPr>
        <w:pStyle w:val="PromptHeading"/>
        <w:rPr>
          <w:rFonts w:hint="eastAsia"/>
        </w:rPr>
      </w:pPr>
      <w:r>
        <w:t>Data Storage</w:t>
      </w:r>
    </w:p>
    <w:p w14:paraId="3A3EF77F" w14:textId="77777777" w:rsidR="00732C4E" w:rsidRDefault="00000000">
      <w:r>
        <w:t>State whether you used localStorage or sessionStorage. Explain what data is stored, when it is saved, and when it is loaded again. Describe how this improves the user experience.</w:t>
      </w:r>
    </w:p>
    <w:p w14:paraId="1CA9872D" w14:textId="77777777" w:rsidR="00732C4E" w:rsidRDefault="00000000">
      <w:pPr>
        <w:pStyle w:val="PromptNote"/>
      </w:pPr>
      <w:r>
        <w:t>Reference Screenshot 3 and identify the restored or remembered data.</w:t>
      </w:r>
    </w:p>
    <w:p w14:paraId="2EB37A21" w14:textId="77777777" w:rsidR="00732C4E"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732C4E" w14:paraId="387A367C"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366100FB" w14:textId="259D7A88" w:rsidR="00732C4E" w:rsidRDefault="00000000">
            <w:pPr>
              <w:spacing w:after="40"/>
            </w:pPr>
            <w:r>
              <w:t xml:space="preserve"> </w:t>
            </w:r>
            <w:r w:rsidR="009F7574" w:rsidRPr="009F7574">
              <w:t>I used `</w:t>
            </w:r>
            <w:proofErr w:type="spellStart"/>
            <w:r w:rsidR="009F7574" w:rsidRPr="009F7574">
              <w:t>localStorage</w:t>
            </w:r>
            <w:proofErr w:type="spellEnd"/>
            <w:r w:rsidR="009F7574" w:rsidRPr="009F7574">
              <w:t>` to save the user's filter selection. This improves the user experience by preserving the selection even after the page is reloaded; the screenshot shows that the choice (such as "Pastries") is remembered.</w:t>
            </w:r>
          </w:p>
          <w:p w14:paraId="426F717A" w14:textId="77777777" w:rsidR="00732C4E" w:rsidRDefault="00000000">
            <w:pPr>
              <w:spacing w:after="40"/>
            </w:pPr>
            <w:r>
              <w:lastRenderedPageBreak/>
              <w:t xml:space="preserve"> </w:t>
            </w:r>
          </w:p>
          <w:p w14:paraId="48613C6C" w14:textId="4EA05357" w:rsidR="00732C4E" w:rsidRDefault="00000000">
            <w:pPr>
              <w:spacing w:after="40"/>
            </w:pPr>
            <w:r>
              <w:t xml:space="preserve"> </w:t>
            </w:r>
            <w:r w:rsidR="009F7574" w:rsidRPr="009F7574">
              <w:drawing>
                <wp:inline distT="0" distB="0" distL="0" distR="0" wp14:anchorId="77AA1994" wp14:editId="53A42EF6">
                  <wp:extent cx="4277322" cy="1371791"/>
                  <wp:effectExtent l="0" t="0" r="9525" b="0"/>
                  <wp:docPr id="11563425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2524" name=""/>
                          <pic:cNvPicPr/>
                        </pic:nvPicPr>
                        <pic:blipFill>
                          <a:blip r:embed="rId10"/>
                          <a:stretch>
                            <a:fillRect/>
                          </a:stretch>
                        </pic:blipFill>
                        <pic:spPr>
                          <a:xfrm>
                            <a:off x="0" y="0"/>
                            <a:ext cx="4277322" cy="1371791"/>
                          </a:xfrm>
                          <a:prstGeom prst="rect">
                            <a:avLst/>
                          </a:prstGeom>
                        </pic:spPr>
                      </pic:pic>
                    </a:graphicData>
                  </a:graphic>
                </wp:inline>
              </w:drawing>
            </w:r>
          </w:p>
          <w:p w14:paraId="5557D2AD" w14:textId="77777777" w:rsidR="00732C4E" w:rsidRDefault="00000000">
            <w:pPr>
              <w:spacing w:after="40"/>
            </w:pPr>
            <w:r>
              <w:t xml:space="preserve"> </w:t>
            </w:r>
          </w:p>
          <w:p w14:paraId="253A0FB7" w14:textId="77777777" w:rsidR="00732C4E" w:rsidRDefault="00000000">
            <w:pPr>
              <w:spacing w:after="40"/>
            </w:pPr>
            <w:r>
              <w:t xml:space="preserve"> </w:t>
            </w:r>
          </w:p>
          <w:p w14:paraId="3F79A34A" w14:textId="77777777" w:rsidR="00732C4E" w:rsidRDefault="00000000">
            <w:pPr>
              <w:spacing w:after="40"/>
            </w:pPr>
            <w:r>
              <w:t xml:space="preserve"> </w:t>
            </w:r>
          </w:p>
        </w:tc>
      </w:tr>
    </w:tbl>
    <w:p w14:paraId="4388FC67" w14:textId="77777777" w:rsidR="00732C4E" w:rsidRDefault="00000000">
      <w:r>
        <w:lastRenderedPageBreak/>
        <w:br w:type="page"/>
      </w:r>
    </w:p>
    <w:p w14:paraId="7947CE96" w14:textId="77777777" w:rsidR="00732C4E" w:rsidRDefault="00000000">
      <w:pPr>
        <w:pStyle w:val="PromptHeading"/>
        <w:rPr>
          <w:rFonts w:hint="eastAsia"/>
        </w:rPr>
      </w:pPr>
      <w:r>
        <w:lastRenderedPageBreak/>
        <w:t>Technical Design</w:t>
      </w:r>
    </w:p>
    <w:p w14:paraId="52CD4228" w14:textId="77777777" w:rsidR="00732C4E" w:rsidRDefault="00000000">
      <w:r>
        <w:t>Explain how functions organize your JavaScript and how arrays or objects manage data. Name at least one function and one array or object, then describe what each does in your implementation.</w:t>
      </w:r>
    </w:p>
    <w:p w14:paraId="276FE780" w14:textId="77777777" w:rsidR="00732C4E" w:rsidRDefault="00000000">
      <w:pPr>
        <w:pStyle w:val="PromptNote"/>
      </w:pPr>
      <w:r>
        <w:t>For Advanced performance, the rubric expects at least two arrays or at least two objects.</w:t>
      </w:r>
    </w:p>
    <w:p w14:paraId="0B10F3B8" w14:textId="77777777" w:rsidR="00732C4E"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732C4E" w14:paraId="143E7994"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246281A2" w14:textId="3F4655EA" w:rsidR="00732C4E" w:rsidRDefault="00000000">
            <w:pPr>
              <w:spacing w:after="40"/>
            </w:pPr>
            <w:r>
              <w:t xml:space="preserve"> </w:t>
            </w:r>
            <w:r w:rsidR="009F7574" w:rsidRPr="009F7574">
              <w:t>I used functions to break the code into smaller units and an array of objects to manage the bakery's product information in one place. The `products` array stores the name and category for each bread or cake item. I created a `</w:t>
            </w:r>
            <w:proofErr w:type="spellStart"/>
            <w:r w:rsidR="009F7574" w:rsidRPr="009F7574">
              <w:t>showProducts</w:t>
            </w:r>
            <w:proofErr w:type="spellEnd"/>
            <w:r w:rsidR="009F7574" w:rsidRPr="009F7574">
              <w:t>()` function that iterates through this array to generate the corresponding `&lt;li&gt;` elements on the page, resulting in cleaner, more readable code.</w:t>
            </w:r>
          </w:p>
          <w:p w14:paraId="7213E8A2" w14:textId="77777777" w:rsidR="00732C4E" w:rsidRDefault="00000000">
            <w:pPr>
              <w:spacing w:after="40"/>
            </w:pPr>
            <w:r>
              <w:t xml:space="preserve"> </w:t>
            </w:r>
          </w:p>
          <w:p w14:paraId="00D08551" w14:textId="77777777" w:rsidR="00732C4E" w:rsidRDefault="00000000">
            <w:pPr>
              <w:spacing w:after="40"/>
            </w:pPr>
            <w:r>
              <w:t xml:space="preserve"> </w:t>
            </w:r>
          </w:p>
          <w:p w14:paraId="5A972EA5" w14:textId="77777777" w:rsidR="00732C4E" w:rsidRDefault="00000000">
            <w:pPr>
              <w:spacing w:after="40"/>
            </w:pPr>
            <w:r>
              <w:t xml:space="preserve"> </w:t>
            </w:r>
          </w:p>
          <w:p w14:paraId="74E54EF3" w14:textId="77777777" w:rsidR="00732C4E" w:rsidRDefault="00000000">
            <w:pPr>
              <w:spacing w:after="40"/>
            </w:pPr>
            <w:r>
              <w:t xml:space="preserve"> </w:t>
            </w:r>
          </w:p>
          <w:p w14:paraId="1C12B1DF" w14:textId="77777777" w:rsidR="00732C4E" w:rsidRDefault="00000000">
            <w:pPr>
              <w:spacing w:after="40"/>
            </w:pPr>
            <w:r>
              <w:t xml:space="preserve"> </w:t>
            </w:r>
          </w:p>
        </w:tc>
      </w:tr>
    </w:tbl>
    <w:p w14:paraId="3BCAD3C5" w14:textId="77777777" w:rsidR="00732C4E" w:rsidRDefault="00000000">
      <w:pPr>
        <w:pStyle w:val="PromptHeading"/>
        <w:rPr>
          <w:rFonts w:hint="eastAsia"/>
        </w:rPr>
      </w:pPr>
      <w:r>
        <w:t>Challenges Encountered</w:t>
      </w:r>
    </w:p>
    <w:p w14:paraId="6F2AFE76" w14:textId="77777777" w:rsidR="00732C4E" w:rsidRDefault="00000000">
      <w:r>
        <w:t>Describe one specific problem you encountered while building or testing the feature, validation, or storage. Explain what was not working, how you identified the cause, and what change fixed it.</w:t>
      </w:r>
    </w:p>
    <w:p w14:paraId="5F70E329" w14:textId="77777777" w:rsidR="00732C4E" w:rsidRDefault="00000000">
      <w:pPr>
        <w:pStyle w:val="PromptNote"/>
      </w:pPr>
      <w:r>
        <w:t>Focus on a real implementation decision rather than a general statement.</w:t>
      </w:r>
    </w:p>
    <w:p w14:paraId="08C78420" w14:textId="77777777" w:rsidR="00732C4E" w:rsidRDefault="00000000">
      <w:pPr>
        <w:pStyle w:val="ResponseLabel"/>
        <w:keepNext/>
      </w:pPr>
      <w:r>
        <w:t>Response:</w:t>
      </w:r>
    </w:p>
    <w:tbl>
      <w:tblPr>
        <w:tblW w:w="0" w:type="auto"/>
        <w:jc w:val="center"/>
        <w:tblLayout w:type="fixed"/>
        <w:tblLook w:val="04A0" w:firstRow="1" w:lastRow="0" w:firstColumn="1" w:lastColumn="0" w:noHBand="0" w:noVBand="1"/>
      </w:tblPr>
      <w:tblGrid>
        <w:gridCol w:w="9288"/>
      </w:tblGrid>
      <w:tr w:rsidR="00732C4E" w14:paraId="65638B10" w14:textId="77777777">
        <w:trPr>
          <w:jc w:val="center"/>
        </w:trPr>
        <w:tc>
          <w:tcPr>
            <w:tcW w:w="9288" w:type="dxa"/>
            <w:tcBorders>
              <w:top w:val="single" w:sz="8" w:space="0" w:color="D8C6B8"/>
              <w:left w:val="single" w:sz="8" w:space="0" w:color="D8C6B8"/>
              <w:bottom w:val="single" w:sz="8" w:space="0" w:color="D8C6B8"/>
              <w:right w:val="single" w:sz="8" w:space="0" w:color="D8C6B8"/>
            </w:tcBorders>
            <w:tcMar>
              <w:top w:w="120" w:type="dxa"/>
              <w:left w:w="140" w:type="dxa"/>
              <w:bottom w:w="120" w:type="dxa"/>
              <w:right w:w="140" w:type="dxa"/>
            </w:tcMar>
          </w:tcPr>
          <w:p w14:paraId="69246623" w14:textId="4BE5E74F" w:rsidR="00732C4E" w:rsidRDefault="00000000">
            <w:pPr>
              <w:spacing w:after="40"/>
            </w:pPr>
            <w:r>
              <w:t xml:space="preserve"> </w:t>
            </w:r>
            <w:r w:rsidR="009F7574" w:rsidRPr="009F7574">
              <w:t>When I tested the category filter, the old items stayed on the screen and new items were added below them every time I changed the dropdown. I looked at my `</w:t>
            </w:r>
            <w:proofErr w:type="spellStart"/>
            <w:r w:rsidR="009F7574" w:rsidRPr="009F7574">
              <w:t>showProducts</w:t>
            </w:r>
            <w:proofErr w:type="spellEnd"/>
            <w:r w:rsidR="009F7574" w:rsidRPr="009F7574">
              <w:t>()` function and realized I was appending new `&lt;li&gt;` elements without clearing the old ones first. I fixed this by adding `</w:t>
            </w:r>
            <w:proofErr w:type="spellStart"/>
            <w:r w:rsidR="009F7574" w:rsidRPr="009F7574">
              <w:t>list.innerHTML</w:t>
            </w:r>
            <w:proofErr w:type="spellEnd"/>
            <w:r w:rsidR="009F7574" w:rsidRPr="009F7574">
              <w:t xml:space="preserve"> = "";` at the start of the `</w:t>
            </w:r>
            <w:proofErr w:type="spellStart"/>
            <w:r w:rsidR="009F7574" w:rsidRPr="009F7574">
              <w:t>showProducts</w:t>
            </w:r>
            <w:proofErr w:type="spellEnd"/>
            <w:r w:rsidR="009F7574" w:rsidRPr="009F7574">
              <w:t>()` function so the previous list is wiped clean before displaying the newly filtered items.</w:t>
            </w:r>
          </w:p>
          <w:p w14:paraId="346F347E" w14:textId="77777777" w:rsidR="00732C4E" w:rsidRDefault="00000000">
            <w:pPr>
              <w:spacing w:after="40"/>
            </w:pPr>
            <w:r>
              <w:t xml:space="preserve"> </w:t>
            </w:r>
          </w:p>
          <w:p w14:paraId="293D8F34" w14:textId="77777777" w:rsidR="00732C4E" w:rsidRDefault="00000000">
            <w:pPr>
              <w:spacing w:after="40"/>
            </w:pPr>
            <w:r>
              <w:t xml:space="preserve"> </w:t>
            </w:r>
          </w:p>
          <w:p w14:paraId="39AB9808" w14:textId="77777777" w:rsidR="00732C4E" w:rsidRDefault="00000000">
            <w:pPr>
              <w:spacing w:after="40"/>
            </w:pPr>
            <w:r>
              <w:t xml:space="preserve"> </w:t>
            </w:r>
          </w:p>
          <w:p w14:paraId="06F43218" w14:textId="77777777" w:rsidR="00732C4E" w:rsidRDefault="00000000">
            <w:pPr>
              <w:spacing w:after="40"/>
            </w:pPr>
            <w:r>
              <w:t xml:space="preserve"> </w:t>
            </w:r>
          </w:p>
          <w:p w14:paraId="61326542" w14:textId="77777777" w:rsidR="00732C4E" w:rsidRDefault="00000000">
            <w:pPr>
              <w:spacing w:after="40"/>
            </w:pPr>
            <w:r>
              <w:t xml:space="preserve"> </w:t>
            </w:r>
          </w:p>
        </w:tc>
      </w:tr>
    </w:tbl>
    <w:p w14:paraId="36DAC8D8" w14:textId="77777777" w:rsidR="00732C4E" w:rsidRDefault="00000000">
      <w:r>
        <w:br w:type="page"/>
      </w:r>
    </w:p>
    <w:p w14:paraId="0257CCC1" w14:textId="77777777" w:rsidR="00732C4E" w:rsidRDefault="00000000">
      <w:pPr>
        <w:pStyle w:val="1"/>
      </w:pPr>
      <w:r>
        <w:lastRenderedPageBreak/>
        <w:t>Section 3: Technical and Submission Checklist</w:t>
      </w:r>
    </w:p>
    <w:p w14:paraId="7D56CA1F" w14:textId="77777777" w:rsidR="00732C4E" w:rsidRDefault="00000000">
      <w:r>
        <w:t>Check each item after testing your project.</w:t>
      </w:r>
    </w:p>
    <w:p w14:paraId="05950872" w14:textId="7F67CDE2" w:rsidR="00732C4E" w:rsidRDefault="00000000">
      <w:pPr>
        <w:pStyle w:val="Checklist"/>
        <w:rPr>
          <w:rFonts w:hint="eastAsia"/>
          <w:lang w:eastAsia="ja-JP"/>
        </w:rPr>
      </w:pPr>
      <w:r>
        <w:t>☐ One meaningful JavaScript feature responds to a click, selection, or user input.</w:t>
      </w:r>
      <w:r w:rsidR="00596E4D">
        <w:rPr>
          <w:rFonts w:hint="eastAsia"/>
          <w:lang w:eastAsia="ja-JP"/>
        </w:rPr>
        <w:t xml:space="preserve"> ok</w:t>
      </w:r>
    </w:p>
    <w:p w14:paraId="4171A74D" w14:textId="5197F475" w:rsidR="00732C4E" w:rsidRDefault="00000000">
      <w:pPr>
        <w:pStyle w:val="Checklist"/>
      </w:pPr>
      <w:r>
        <w:t>☐ The feature updates the page dynamically and clearly supports the client’s goals.</w:t>
      </w:r>
      <w:r w:rsidR="00596E4D">
        <w:rPr>
          <w:rFonts w:hint="eastAsia"/>
          <w:lang w:eastAsia="ja-JP"/>
        </w:rPr>
        <w:t xml:space="preserve"> ok</w:t>
      </w:r>
    </w:p>
    <w:p w14:paraId="402BFD0E" w14:textId="71883886" w:rsidR="00732C4E" w:rsidRDefault="00000000">
      <w:pPr>
        <w:pStyle w:val="Checklist"/>
      </w:pPr>
      <w:r>
        <w:t>☐ JavaScript is organized into multiple functions rather than one large block.</w:t>
      </w:r>
      <w:r w:rsidR="00596E4D">
        <w:rPr>
          <w:rFonts w:hint="eastAsia"/>
          <w:lang w:eastAsia="ja-JP"/>
        </w:rPr>
        <w:t xml:space="preserve"> ok</w:t>
      </w:r>
    </w:p>
    <w:p w14:paraId="7297D1E2" w14:textId="7B030EA7" w:rsidR="00732C4E" w:rsidRDefault="00000000">
      <w:pPr>
        <w:pStyle w:val="Checklist"/>
      </w:pPr>
      <w:r>
        <w:t>☐ At least one array or object is used to manage data.</w:t>
      </w:r>
      <w:r w:rsidR="00596E4D">
        <w:rPr>
          <w:rFonts w:hint="eastAsia"/>
          <w:lang w:eastAsia="ja-JP"/>
        </w:rPr>
        <w:t xml:space="preserve"> ok</w:t>
      </w:r>
    </w:p>
    <w:p w14:paraId="455BB619" w14:textId="6DC5F416" w:rsidR="00732C4E" w:rsidRDefault="00000000">
      <w:pPr>
        <w:pStyle w:val="Checklist"/>
      </w:pPr>
      <w:r>
        <w:t>☐ For Advanced performance, at least two arrays or at least two objects are used.</w:t>
      </w:r>
      <w:r w:rsidR="00596E4D">
        <w:rPr>
          <w:rFonts w:hint="eastAsia"/>
          <w:lang w:eastAsia="ja-JP"/>
        </w:rPr>
        <w:t xml:space="preserve"> ok</w:t>
      </w:r>
    </w:p>
    <w:p w14:paraId="6A65C59B" w14:textId="30F3BC5D" w:rsidR="00732C4E" w:rsidRDefault="00000000">
      <w:pPr>
        <w:pStyle w:val="Checklist"/>
      </w:pPr>
      <w:r>
        <w:t>☐ At least two JavaScript validation checks are implemented.</w:t>
      </w:r>
      <w:r w:rsidR="00596E4D">
        <w:rPr>
          <w:rFonts w:hint="eastAsia"/>
          <w:lang w:eastAsia="ja-JP"/>
        </w:rPr>
        <w:t xml:space="preserve"> ok</w:t>
      </w:r>
    </w:p>
    <w:p w14:paraId="5D5AB40F" w14:textId="656ABA71" w:rsidR="00732C4E" w:rsidRDefault="00000000">
      <w:pPr>
        <w:pStyle w:val="Checklist"/>
      </w:pPr>
      <w:r>
        <w:t>☐ Invalid form submission is prevented.</w:t>
      </w:r>
      <w:r w:rsidR="00596E4D">
        <w:rPr>
          <w:rFonts w:hint="eastAsia"/>
          <w:lang w:eastAsia="ja-JP"/>
        </w:rPr>
        <w:t xml:space="preserve"> ok</w:t>
      </w:r>
    </w:p>
    <w:p w14:paraId="7BBA7ABD" w14:textId="076FAF1E" w:rsidR="00732C4E" w:rsidRDefault="00000000">
      <w:pPr>
        <w:pStyle w:val="Checklist"/>
      </w:pPr>
      <w:r>
        <w:t>☐ Clear validation feedback appears near the relevant fields.</w:t>
      </w:r>
      <w:r w:rsidR="00596E4D">
        <w:rPr>
          <w:rFonts w:hint="eastAsia"/>
          <w:lang w:eastAsia="ja-JP"/>
        </w:rPr>
        <w:t xml:space="preserve"> ok</w:t>
      </w:r>
    </w:p>
    <w:p w14:paraId="3C0395F4" w14:textId="5F9CC6EF" w:rsidR="00732C4E" w:rsidRDefault="00000000">
      <w:pPr>
        <w:pStyle w:val="Checklist"/>
      </w:pPr>
      <w:r>
        <w:t>☐ Users can correct errors without losing the information they already entered.</w:t>
      </w:r>
      <w:r w:rsidR="00596E4D">
        <w:rPr>
          <w:rFonts w:hint="eastAsia"/>
          <w:lang w:eastAsia="ja-JP"/>
        </w:rPr>
        <w:t xml:space="preserve"> ok</w:t>
      </w:r>
    </w:p>
    <w:p w14:paraId="709C7DB1" w14:textId="52CCFC95" w:rsidR="00732C4E" w:rsidRDefault="00000000">
      <w:pPr>
        <w:pStyle w:val="Checklist"/>
      </w:pPr>
      <w:r>
        <w:t>☐ localStorage or sessionStorage saves at least one meaningful piece of data.</w:t>
      </w:r>
      <w:r w:rsidR="00596E4D">
        <w:rPr>
          <w:rFonts w:hint="eastAsia"/>
          <w:lang w:eastAsia="ja-JP"/>
        </w:rPr>
        <w:t xml:space="preserve"> ok</w:t>
      </w:r>
    </w:p>
    <w:p w14:paraId="3E8ED727" w14:textId="4A98F3FA" w:rsidR="00732C4E" w:rsidRDefault="00000000">
      <w:pPr>
        <w:pStyle w:val="Checklist"/>
      </w:pPr>
      <w:r>
        <w:t>☐ Stored data is loaded when the relevant page opens or reloads.</w:t>
      </w:r>
      <w:r w:rsidR="00596E4D">
        <w:rPr>
          <w:rFonts w:hint="eastAsia"/>
          <w:lang w:eastAsia="ja-JP"/>
        </w:rPr>
        <w:t xml:space="preserve"> ok</w:t>
      </w:r>
    </w:p>
    <w:p w14:paraId="08E0C3B8" w14:textId="062E7BDF" w:rsidR="00732C4E" w:rsidRDefault="00000000">
      <w:pPr>
        <w:pStyle w:val="Checklist"/>
      </w:pPr>
      <w:r>
        <w:t>☐ All previous HTML, CSS, navigation, media, and form functionality still works.</w:t>
      </w:r>
      <w:r w:rsidR="00596E4D">
        <w:rPr>
          <w:rFonts w:hint="eastAsia"/>
          <w:lang w:eastAsia="ja-JP"/>
        </w:rPr>
        <w:t xml:space="preserve"> ok</w:t>
      </w:r>
    </w:p>
    <w:p w14:paraId="31C12770" w14:textId="43CBEBA2" w:rsidR="00732C4E" w:rsidRDefault="00000000">
      <w:pPr>
        <w:pStyle w:val="Checklist"/>
      </w:pPr>
      <w:r>
        <w:t>☐ The working project link is included and opens without requiring sign-in.</w:t>
      </w:r>
      <w:r w:rsidR="00596E4D">
        <w:rPr>
          <w:rFonts w:hint="eastAsia"/>
          <w:lang w:eastAsia="ja-JP"/>
        </w:rPr>
        <w:t xml:space="preserve"> ok</w:t>
      </w:r>
    </w:p>
    <w:p w14:paraId="5A12B300" w14:textId="3196E1AB" w:rsidR="00732C4E" w:rsidRDefault="00000000">
      <w:pPr>
        <w:pStyle w:val="Checklist"/>
      </w:pPr>
      <w:r>
        <w:t>☐ All six explanation sections are complete and use project-specific examples.</w:t>
      </w:r>
      <w:r w:rsidR="00596E4D">
        <w:rPr>
          <w:rFonts w:hint="eastAsia"/>
          <w:lang w:eastAsia="ja-JP"/>
        </w:rPr>
        <w:t xml:space="preserve"> ok</w:t>
      </w:r>
    </w:p>
    <w:p w14:paraId="1A69F380" w14:textId="38BFC8D2" w:rsidR="00732C4E" w:rsidRDefault="00000000">
      <w:pPr>
        <w:pStyle w:val="Checklist"/>
      </w:pPr>
      <w:r>
        <w:t>☐ At least three screenshots and captions are included below.</w:t>
      </w:r>
      <w:r w:rsidR="00596E4D">
        <w:rPr>
          <w:rFonts w:hint="eastAsia"/>
          <w:lang w:eastAsia="ja-JP"/>
        </w:rPr>
        <w:t xml:space="preserve"> ok</w:t>
      </w:r>
    </w:p>
    <w:p w14:paraId="6DAF2993" w14:textId="77777777" w:rsidR="00732C4E" w:rsidRDefault="00000000">
      <w:r>
        <w:br w:type="page"/>
      </w:r>
    </w:p>
    <w:p w14:paraId="73DACF74" w14:textId="77777777" w:rsidR="00732C4E" w:rsidRDefault="00000000">
      <w:pPr>
        <w:pStyle w:val="1"/>
      </w:pPr>
      <w:r>
        <w:lastRenderedPageBreak/>
        <w:t>Section 4: Screenshots</w:t>
      </w:r>
    </w:p>
    <w:p w14:paraId="2C559A71" w14:textId="77777777" w:rsidR="00732C4E" w:rsidRDefault="00000000">
      <w:r>
        <w:t>Insert at least three clear screenshots. Crop each image so the relevant feature is easy to see, and add a short caption that explains what the screenshot proves.</w:t>
      </w:r>
    </w:p>
    <w:p w14:paraId="6B1299EB" w14:textId="77777777" w:rsidR="00732C4E" w:rsidRDefault="00000000">
      <w:pPr>
        <w:pStyle w:val="PromptHeading"/>
        <w:rPr>
          <w:rFonts w:hint="eastAsia"/>
        </w:rPr>
      </w:pPr>
      <w:r>
        <w:t>Screenshot 1: Interactive Feature in Use</w:t>
      </w:r>
    </w:p>
    <w:p w14:paraId="43A7C767" w14:textId="77777777" w:rsidR="00732C4E" w:rsidRDefault="00000000">
      <w:r>
        <w:t>Show the feature after a user action and the resulting dynamic update on the page.</w:t>
      </w:r>
    </w:p>
    <w:tbl>
      <w:tblPr>
        <w:tblW w:w="0" w:type="auto"/>
        <w:jc w:val="center"/>
        <w:tblLayout w:type="fixed"/>
        <w:tblLook w:val="04A0" w:firstRow="1" w:lastRow="0" w:firstColumn="1" w:lastColumn="0" w:noHBand="0" w:noVBand="1"/>
      </w:tblPr>
      <w:tblGrid>
        <w:gridCol w:w="9288"/>
      </w:tblGrid>
      <w:tr w:rsidR="00732C4E" w14:paraId="1E54E894" w14:textId="77777777">
        <w:trPr>
          <w:jc w:val="center"/>
        </w:trPr>
        <w:tc>
          <w:tcPr>
            <w:tcW w:w="9288" w:type="dxa"/>
            <w:shd w:val="clear" w:color="auto" w:fill="F7F7F7"/>
            <w:tcMar>
              <w:top w:w="300" w:type="dxa"/>
              <w:left w:w="120" w:type="dxa"/>
              <w:bottom w:w="300" w:type="dxa"/>
              <w:right w:w="120" w:type="dxa"/>
            </w:tcMar>
          </w:tcPr>
          <w:p w14:paraId="16999E26" w14:textId="33F22F89" w:rsidR="00732C4E" w:rsidRDefault="009F7574">
            <w:pPr>
              <w:spacing w:after="40"/>
              <w:jc w:val="center"/>
            </w:pPr>
            <w:r>
              <w:rPr>
                <w:noProof/>
              </w:rPr>
              <w:drawing>
                <wp:inline distT="0" distB="0" distL="0" distR="0" wp14:anchorId="048E47D9" wp14:editId="61670D6C">
                  <wp:extent cx="4276190" cy="1371429"/>
                  <wp:effectExtent l="0" t="0" r="0" b="635"/>
                  <wp:docPr id="13592212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1221" name=""/>
                          <pic:cNvPicPr/>
                        </pic:nvPicPr>
                        <pic:blipFill>
                          <a:blip r:embed="rId11"/>
                          <a:stretch>
                            <a:fillRect/>
                          </a:stretch>
                        </pic:blipFill>
                        <pic:spPr>
                          <a:xfrm>
                            <a:off x="0" y="0"/>
                            <a:ext cx="4276190" cy="1371429"/>
                          </a:xfrm>
                          <a:prstGeom prst="rect">
                            <a:avLst/>
                          </a:prstGeom>
                        </pic:spPr>
                      </pic:pic>
                    </a:graphicData>
                  </a:graphic>
                </wp:inline>
              </w:drawing>
            </w:r>
          </w:p>
        </w:tc>
      </w:tr>
    </w:tbl>
    <w:p w14:paraId="3A6B4843" w14:textId="13023D3F" w:rsidR="00732C4E" w:rsidRDefault="00000000">
      <w:pPr>
        <w:pStyle w:val="af7"/>
      </w:pPr>
      <w:r>
        <w:t>Caption: _</w:t>
      </w:r>
      <w:r w:rsidR="005B0EB9" w:rsidRPr="005B0EB9">
        <w:t xml:space="preserve"> </w:t>
      </w:r>
      <w:r w:rsidR="005B0EB9" w:rsidRPr="005B0EB9">
        <w:t>I operated the filter.</w:t>
      </w:r>
      <w:r>
        <w:t>___________________________________________________________</w:t>
      </w:r>
    </w:p>
    <w:p w14:paraId="40C00BA8" w14:textId="77777777" w:rsidR="00732C4E" w:rsidRDefault="00000000">
      <w:pPr>
        <w:pStyle w:val="PromptHeading"/>
        <w:rPr>
          <w:rFonts w:hint="eastAsia"/>
        </w:rPr>
      </w:pPr>
      <w:r>
        <w:t>Screenshot 2: Form Validation Feedback</w:t>
      </w:r>
    </w:p>
    <w:p w14:paraId="228BF34A" w14:textId="77777777" w:rsidR="00732C4E" w:rsidRDefault="00000000">
      <w:r>
        <w:t>Show at least two validation messages displayed near the relevant fields while submission is prevented.</w:t>
      </w:r>
    </w:p>
    <w:tbl>
      <w:tblPr>
        <w:tblW w:w="0" w:type="auto"/>
        <w:jc w:val="center"/>
        <w:tblLayout w:type="fixed"/>
        <w:tblLook w:val="04A0" w:firstRow="1" w:lastRow="0" w:firstColumn="1" w:lastColumn="0" w:noHBand="0" w:noVBand="1"/>
      </w:tblPr>
      <w:tblGrid>
        <w:gridCol w:w="9288"/>
      </w:tblGrid>
      <w:tr w:rsidR="00732C4E" w14:paraId="3E453714" w14:textId="77777777">
        <w:trPr>
          <w:jc w:val="center"/>
        </w:trPr>
        <w:tc>
          <w:tcPr>
            <w:tcW w:w="9288" w:type="dxa"/>
            <w:shd w:val="clear" w:color="auto" w:fill="F7F7F7"/>
            <w:tcMar>
              <w:top w:w="300" w:type="dxa"/>
              <w:left w:w="120" w:type="dxa"/>
              <w:bottom w:w="300" w:type="dxa"/>
              <w:right w:w="120" w:type="dxa"/>
            </w:tcMar>
          </w:tcPr>
          <w:p w14:paraId="6E012DC1" w14:textId="4F3CC6EF" w:rsidR="00732C4E" w:rsidRDefault="009F7574">
            <w:pPr>
              <w:spacing w:after="40"/>
              <w:jc w:val="center"/>
            </w:pPr>
            <w:r>
              <w:rPr>
                <w:noProof/>
              </w:rPr>
              <w:drawing>
                <wp:inline distT="0" distB="0" distL="0" distR="0" wp14:anchorId="69A8A194" wp14:editId="054B940B">
                  <wp:extent cx="3980952" cy="1466667"/>
                  <wp:effectExtent l="0" t="0" r="635" b="635"/>
                  <wp:docPr id="1649881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8166" name=""/>
                          <pic:cNvPicPr/>
                        </pic:nvPicPr>
                        <pic:blipFill>
                          <a:blip r:embed="rId12"/>
                          <a:stretch>
                            <a:fillRect/>
                          </a:stretch>
                        </pic:blipFill>
                        <pic:spPr>
                          <a:xfrm>
                            <a:off x="0" y="0"/>
                            <a:ext cx="3980952" cy="1466667"/>
                          </a:xfrm>
                          <a:prstGeom prst="rect">
                            <a:avLst/>
                          </a:prstGeom>
                        </pic:spPr>
                      </pic:pic>
                    </a:graphicData>
                  </a:graphic>
                </wp:inline>
              </w:drawing>
            </w:r>
          </w:p>
        </w:tc>
      </w:tr>
    </w:tbl>
    <w:p w14:paraId="005EDEC0" w14:textId="0634B5E8" w:rsidR="00732C4E" w:rsidRDefault="00000000">
      <w:pPr>
        <w:pStyle w:val="af7"/>
      </w:pPr>
      <w:r>
        <w:t>Caption: __</w:t>
      </w:r>
      <w:r w:rsidR="00B252D8" w:rsidRPr="00B252D8">
        <w:t xml:space="preserve"> </w:t>
      </w:r>
      <w:r w:rsidR="00B252D8" w:rsidRPr="00B252D8">
        <w:t>"Please fill out this field" error. In my environment, it is displayed in Japanese.</w:t>
      </w:r>
      <w:r>
        <w:t>__________________________________________________________</w:t>
      </w:r>
    </w:p>
    <w:p w14:paraId="52940F1E" w14:textId="77777777" w:rsidR="00732C4E" w:rsidRDefault="00000000">
      <w:pPr>
        <w:pStyle w:val="PromptHeading"/>
        <w:rPr>
          <w:rFonts w:hint="eastAsia"/>
        </w:rPr>
      </w:pPr>
      <w:r>
        <w:t>Screenshot 3: Browser Storage Working</w:t>
      </w:r>
    </w:p>
    <w:p w14:paraId="1514C18D" w14:textId="77777777" w:rsidR="00732C4E" w:rsidRDefault="00000000">
      <w:r>
        <w:t>Show data restored after a refresh or return visit, such as a remembered selection, saved favorite, or pre-filled field.</w:t>
      </w:r>
    </w:p>
    <w:tbl>
      <w:tblPr>
        <w:tblW w:w="0" w:type="auto"/>
        <w:jc w:val="center"/>
        <w:tblLayout w:type="fixed"/>
        <w:tblLook w:val="04A0" w:firstRow="1" w:lastRow="0" w:firstColumn="1" w:lastColumn="0" w:noHBand="0" w:noVBand="1"/>
      </w:tblPr>
      <w:tblGrid>
        <w:gridCol w:w="9288"/>
      </w:tblGrid>
      <w:tr w:rsidR="00732C4E" w14:paraId="5D55B34E" w14:textId="77777777">
        <w:trPr>
          <w:jc w:val="center"/>
        </w:trPr>
        <w:tc>
          <w:tcPr>
            <w:tcW w:w="9288" w:type="dxa"/>
            <w:shd w:val="clear" w:color="auto" w:fill="F7F7F7"/>
            <w:tcMar>
              <w:top w:w="300" w:type="dxa"/>
              <w:left w:w="120" w:type="dxa"/>
              <w:bottom w:w="300" w:type="dxa"/>
              <w:right w:w="120" w:type="dxa"/>
            </w:tcMar>
          </w:tcPr>
          <w:p w14:paraId="5852034E" w14:textId="1AF80BC9" w:rsidR="00732C4E" w:rsidRDefault="009F7574">
            <w:pPr>
              <w:spacing w:after="40"/>
              <w:jc w:val="center"/>
            </w:pPr>
            <w:r w:rsidRPr="009F7574">
              <w:drawing>
                <wp:inline distT="0" distB="0" distL="0" distR="0" wp14:anchorId="38E8CDC0" wp14:editId="562A0D46">
                  <wp:extent cx="4277322" cy="1371791"/>
                  <wp:effectExtent l="0" t="0" r="9525" b="0"/>
                  <wp:docPr id="4805681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2524" name=""/>
                          <pic:cNvPicPr/>
                        </pic:nvPicPr>
                        <pic:blipFill>
                          <a:blip r:embed="rId10"/>
                          <a:stretch>
                            <a:fillRect/>
                          </a:stretch>
                        </pic:blipFill>
                        <pic:spPr>
                          <a:xfrm>
                            <a:off x="0" y="0"/>
                            <a:ext cx="4277322" cy="1371791"/>
                          </a:xfrm>
                          <a:prstGeom prst="rect">
                            <a:avLst/>
                          </a:prstGeom>
                        </pic:spPr>
                      </pic:pic>
                    </a:graphicData>
                  </a:graphic>
                </wp:inline>
              </w:drawing>
            </w:r>
          </w:p>
        </w:tc>
      </w:tr>
    </w:tbl>
    <w:p w14:paraId="3BCCADB9" w14:textId="79A22652" w:rsidR="00732C4E" w:rsidRDefault="00000000">
      <w:pPr>
        <w:pStyle w:val="af7"/>
      </w:pPr>
      <w:r>
        <w:t xml:space="preserve">Caption: </w:t>
      </w:r>
      <w:r w:rsidR="00B252D8" w:rsidRPr="00B252D8">
        <w:t>Filter information is retained even after reloading.</w:t>
      </w:r>
      <w:r>
        <w:t>____________________________________________________________</w:t>
      </w:r>
    </w:p>
    <w:p w14:paraId="36316BBF" w14:textId="77777777" w:rsidR="00732C4E" w:rsidRDefault="00000000">
      <w:r>
        <w:lastRenderedPageBreak/>
        <w:br w:type="page"/>
      </w:r>
    </w:p>
    <w:p w14:paraId="20FF5A8D" w14:textId="77777777" w:rsidR="00732C4E" w:rsidRDefault="00000000">
      <w:pPr>
        <w:pStyle w:val="1"/>
      </w:pPr>
      <w:r>
        <w:lastRenderedPageBreak/>
        <w:t>Section 5: Final Review</w:t>
      </w:r>
    </w:p>
    <w:p w14:paraId="7F4196BB" w14:textId="136500FF" w:rsidR="00732C4E" w:rsidRDefault="00000000">
      <w:pPr>
        <w:pStyle w:val="Checklist"/>
        <w:rPr>
          <w:rFonts w:hint="eastAsia"/>
          <w:lang w:eastAsia="ja-JP"/>
        </w:rPr>
      </w:pPr>
      <w:r>
        <w:t>☐ The interactive feature works as expected after repeated testing.</w:t>
      </w:r>
      <w:r w:rsidR="00B252D8">
        <w:rPr>
          <w:rFonts w:hint="eastAsia"/>
          <w:lang w:eastAsia="ja-JP"/>
        </w:rPr>
        <w:t xml:space="preserve"> ok</w:t>
      </w:r>
    </w:p>
    <w:p w14:paraId="12407707" w14:textId="64890F9F" w:rsidR="00732C4E" w:rsidRDefault="00000000">
      <w:pPr>
        <w:pStyle w:val="Checklist"/>
      </w:pPr>
      <w:r>
        <w:t>☐ The page updates dynamically when the user takes the intended action.</w:t>
      </w:r>
      <w:r w:rsidR="00B252D8">
        <w:rPr>
          <w:rFonts w:hint="eastAsia"/>
          <w:lang w:eastAsia="ja-JP"/>
        </w:rPr>
        <w:t xml:space="preserve"> ok</w:t>
      </w:r>
    </w:p>
    <w:p w14:paraId="4E22FB05" w14:textId="41320029" w:rsidR="00732C4E" w:rsidRDefault="00000000">
      <w:pPr>
        <w:pStyle w:val="Checklist"/>
      </w:pPr>
      <w:r>
        <w:t>☐ Validation prevents invalid submission and messages appear near fields.</w:t>
      </w:r>
      <w:r w:rsidR="00B252D8">
        <w:rPr>
          <w:rFonts w:hint="eastAsia"/>
          <w:lang w:eastAsia="ja-JP"/>
        </w:rPr>
        <w:t xml:space="preserve"> ok</w:t>
      </w:r>
    </w:p>
    <w:p w14:paraId="2F04C07D" w14:textId="2B63C7C0" w:rsidR="00732C4E" w:rsidRDefault="00000000">
      <w:pPr>
        <w:pStyle w:val="Checklist"/>
      </w:pPr>
      <w:r>
        <w:t>☐ Valid form entries can proceed without unnecessary errors.</w:t>
      </w:r>
      <w:r w:rsidR="00B252D8">
        <w:rPr>
          <w:rFonts w:hint="eastAsia"/>
          <w:lang w:eastAsia="ja-JP"/>
        </w:rPr>
        <w:t xml:space="preserve"> ok</w:t>
      </w:r>
    </w:p>
    <w:p w14:paraId="645954CC" w14:textId="1A443821" w:rsidR="00732C4E" w:rsidRDefault="00000000">
      <w:pPr>
        <w:pStyle w:val="Checklist"/>
      </w:pPr>
      <w:r>
        <w:t>☐ Stored data saves and reloads correctly after refreshing or reopening the page.</w:t>
      </w:r>
      <w:r w:rsidR="00B252D8">
        <w:rPr>
          <w:rFonts w:hint="eastAsia"/>
          <w:lang w:eastAsia="ja-JP"/>
        </w:rPr>
        <w:t xml:space="preserve"> ok</w:t>
      </w:r>
    </w:p>
    <w:p w14:paraId="52170AB2" w14:textId="34D5B5C0" w:rsidR="00732C4E" w:rsidRDefault="00000000">
      <w:pPr>
        <w:pStyle w:val="Checklist"/>
      </w:pPr>
      <w:r>
        <w:t>☐ No JavaScript errors appear in the browser console during normal use.</w:t>
      </w:r>
      <w:r w:rsidR="00B252D8">
        <w:rPr>
          <w:rFonts w:hint="eastAsia"/>
          <w:lang w:eastAsia="ja-JP"/>
        </w:rPr>
        <w:t xml:space="preserve"> ok</w:t>
      </w:r>
    </w:p>
    <w:p w14:paraId="590240C7" w14:textId="279EDABB" w:rsidR="00732C4E" w:rsidRDefault="00000000">
      <w:pPr>
        <w:pStyle w:val="Checklist"/>
      </w:pPr>
      <w:r>
        <w:t>☐ Navigation and relative file paths work across all pages.</w:t>
      </w:r>
      <w:r w:rsidR="00B252D8">
        <w:rPr>
          <w:rFonts w:hint="eastAsia"/>
          <w:lang w:eastAsia="ja-JP"/>
        </w:rPr>
        <w:t xml:space="preserve"> ok</w:t>
      </w:r>
    </w:p>
    <w:p w14:paraId="467C04A2" w14:textId="6AB2EE64" w:rsidR="00732C4E" w:rsidRDefault="00000000">
      <w:pPr>
        <w:pStyle w:val="Checklist"/>
      </w:pPr>
      <w:r>
        <w:t>☐ The project remains readable and usable at mobile and desktop widths.</w:t>
      </w:r>
      <w:r w:rsidR="00B252D8">
        <w:rPr>
          <w:rFonts w:hint="eastAsia"/>
          <w:lang w:eastAsia="ja-JP"/>
        </w:rPr>
        <w:t xml:space="preserve"> ok</w:t>
      </w:r>
    </w:p>
    <w:p w14:paraId="1ECA9BBC" w14:textId="25BB1042" w:rsidR="00732C4E" w:rsidRDefault="00000000">
      <w:pPr>
        <w:pStyle w:val="Checklist"/>
      </w:pPr>
      <w:r>
        <w:t>☐ The submitted link and all screenshots match the final version of the project.</w:t>
      </w:r>
      <w:r w:rsidR="00B252D8">
        <w:rPr>
          <w:rFonts w:hint="eastAsia"/>
          <w:lang w:eastAsia="ja-JP"/>
        </w:rPr>
        <w:t xml:space="preserve"> ok</w:t>
      </w:r>
    </w:p>
    <w:p w14:paraId="5DC54FD1" w14:textId="77777777" w:rsidR="00732C4E" w:rsidRDefault="00000000">
      <w:pPr>
        <w:pStyle w:val="21"/>
      </w:pPr>
      <w:r>
        <w:t>Section 1: GitHub Repository</w:t>
      </w:r>
    </w:p>
    <w:p w14:paraId="7593DA91" w14:textId="77777777" w:rsidR="00732C4E" w:rsidRDefault="00000000">
      <w:r>
        <w:t>Paste the URL to your public GitHub repository for this project. The repository should include all updated HTML, CSS, and JavaScript files required for this Touchstone.</w:t>
      </w:r>
    </w:p>
    <w:p w14:paraId="4434DE1E" w14:textId="1023993D" w:rsidR="00732C4E" w:rsidRDefault="00000000">
      <w:r>
        <w:t>Repository URL:</w:t>
      </w:r>
      <w:r w:rsidR="00B252D8">
        <w:br/>
      </w:r>
      <w:r w:rsidR="00B252D8" w:rsidRPr="00B252D8">
        <w:t>https://luna029.github.io/Sophia_Touchstone4</w:t>
      </w:r>
      <w:r w:rsidR="00B252D8">
        <w:br/>
      </w:r>
      <w:hyperlink r:id="rId13" w:history="1">
        <w:r w:rsidR="00B252D8" w:rsidRPr="00574A8E">
          <w:rPr>
            <w:rStyle w:val="aff"/>
          </w:rPr>
          <w:t>https://github.com/luna029/Sophia_Touchstone4.git</w:t>
        </w:r>
      </w:hyperlink>
      <w:r w:rsidR="00B252D8">
        <w:br/>
      </w:r>
      <w:r>
        <w:br/>
        <w:t>______________________________________</w:t>
      </w:r>
    </w:p>
    <w:p w14:paraId="3B39FF0A" w14:textId="77777777" w:rsidR="00732C4E" w:rsidRDefault="00000000">
      <w:pPr>
        <w:pStyle w:val="21"/>
      </w:pPr>
      <w:r>
        <w:t>Updated Final Review Items</w:t>
      </w:r>
    </w:p>
    <w:p w14:paraId="3AF9E9D1" w14:textId="26CB7DF4" w:rsidR="00732C4E" w:rsidRDefault="00000000">
      <w:pPr>
        <w:pStyle w:val="a0"/>
      </w:pPr>
      <w:r>
        <w:t>☐ Public GitHub repository link included</w:t>
      </w:r>
      <w:r w:rsidR="00B252D8">
        <w:rPr>
          <w:rFonts w:hint="eastAsia"/>
          <w:lang w:eastAsia="ja-JP"/>
        </w:rPr>
        <w:t xml:space="preserve"> ok</w:t>
      </w:r>
    </w:p>
    <w:p w14:paraId="208BBFD5" w14:textId="5D050A93" w:rsidR="00732C4E" w:rsidRDefault="00000000">
      <w:pPr>
        <w:pStyle w:val="a0"/>
      </w:pPr>
      <w:r>
        <w:t>☐ Repository opens without requiring login</w:t>
      </w:r>
      <w:r w:rsidR="00B252D8">
        <w:rPr>
          <w:rFonts w:hint="eastAsia"/>
          <w:lang w:eastAsia="ja-JP"/>
        </w:rPr>
        <w:t xml:space="preserve"> ok</w:t>
      </w:r>
    </w:p>
    <w:p w14:paraId="2C4B1E1B" w14:textId="3272C436" w:rsidR="00732C4E" w:rsidRDefault="00000000">
      <w:pPr>
        <w:pStyle w:val="a0"/>
      </w:pPr>
      <w:r>
        <w:t>☐ Repository contains all updated HTML, CSS, and JavaScript files</w:t>
      </w:r>
      <w:r w:rsidR="00B252D8">
        <w:rPr>
          <w:rFonts w:hint="eastAsia"/>
          <w:lang w:eastAsia="ja-JP"/>
        </w:rPr>
        <w:t xml:space="preserve"> ok</w:t>
      </w:r>
    </w:p>
    <w:p w14:paraId="58CEAF79" w14:textId="7051E9D5" w:rsidR="00732C4E" w:rsidRDefault="00000000">
      <w:pPr>
        <w:pStyle w:val="a0"/>
      </w:pPr>
      <w:r>
        <w:t>☐ Interactive feature works as expected</w:t>
      </w:r>
      <w:r w:rsidR="00B252D8">
        <w:rPr>
          <w:rFonts w:hint="eastAsia"/>
          <w:lang w:eastAsia="ja-JP"/>
        </w:rPr>
        <w:t xml:space="preserve"> ok</w:t>
      </w:r>
    </w:p>
    <w:p w14:paraId="0C2EA19B" w14:textId="4841309A" w:rsidR="00732C4E" w:rsidRDefault="00000000">
      <w:pPr>
        <w:pStyle w:val="a0"/>
      </w:pPr>
      <w:r>
        <w:t>☐ Form validation prevents invalid submission</w:t>
      </w:r>
      <w:r w:rsidR="00B252D8">
        <w:rPr>
          <w:rFonts w:hint="eastAsia"/>
          <w:lang w:eastAsia="ja-JP"/>
        </w:rPr>
        <w:t xml:space="preserve"> ok</w:t>
      </w:r>
    </w:p>
    <w:p w14:paraId="73FA7951" w14:textId="6DEFA21E" w:rsidR="00732C4E" w:rsidRDefault="00000000">
      <w:pPr>
        <w:pStyle w:val="a0"/>
      </w:pPr>
      <w:r>
        <w:t>☐ Feedback appears near the relevant fields</w:t>
      </w:r>
      <w:r w:rsidR="00B252D8">
        <w:rPr>
          <w:rFonts w:hint="eastAsia"/>
          <w:lang w:eastAsia="ja-JP"/>
        </w:rPr>
        <w:t xml:space="preserve"> ok</w:t>
      </w:r>
    </w:p>
    <w:p w14:paraId="6B0D199A" w14:textId="3C836760" w:rsidR="00732C4E" w:rsidRDefault="00000000">
      <w:pPr>
        <w:pStyle w:val="a0"/>
      </w:pPr>
      <w:r>
        <w:t>☐ Stored data persists correctly</w:t>
      </w:r>
      <w:r w:rsidR="00B252D8">
        <w:rPr>
          <w:rFonts w:hint="eastAsia"/>
          <w:lang w:eastAsia="ja-JP"/>
        </w:rPr>
        <w:t xml:space="preserve"> ok</w:t>
      </w:r>
    </w:p>
    <w:p w14:paraId="709C087A" w14:textId="31C0CF13" w:rsidR="00732C4E" w:rsidRDefault="00000000">
      <w:pPr>
        <w:pStyle w:val="a0"/>
      </w:pPr>
      <w:r>
        <w:t>☐ Previous HTML and CSS functionality remains intact</w:t>
      </w:r>
      <w:r w:rsidR="00B252D8">
        <w:rPr>
          <w:rFonts w:hint="eastAsia"/>
          <w:lang w:eastAsia="ja-JP"/>
        </w:rPr>
        <w:t xml:space="preserve"> ok</w:t>
      </w:r>
    </w:p>
    <w:sectPr w:rsidR="00732C4E" w:rsidSect="00034616">
      <w:footerReference w:type="default" r:id="rId1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197B" w14:textId="77777777" w:rsidR="006F0284" w:rsidRDefault="006F0284">
      <w:pPr>
        <w:spacing w:after="0" w:line="240" w:lineRule="auto"/>
      </w:pPr>
      <w:r>
        <w:separator/>
      </w:r>
    </w:p>
  </w:endnote>
  <w:endnote w:type="continuationSeparator" w:id="0">
    <w:p w14:paraId="64EE775E" w14:textId="77777777" w:rsidR="006F0284" w:rsidRDefault="006F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5904" w14:textId="77777777" w:rsidR="00732C4E" w:rsidRDefault="00000000">
    <w:pPr>
      <w:pStyle w:val="a7"/>
      <w:jc w:val="center"/>
    </w:pPr>
    <w:r>
      <w:rPr>
        <w:color w:val="787878"/>
        <w:sz w:val="16"/>
      </w:rPr>
      <w:t>Touchstone 4: Interactivity and Client-Side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F75B3" w14:textId="77777777" w:rsidR="006F0284" w:rsidRDefault="006F0284">
      <w:pPr>
        <w:spacing w:after="0" w:line="240" w:lineRule="auto"/>
      </w:pPr>
      <w:r>
        <w:separator/>
      </w:r>
    </w:p>
  </w:footnote>
  <w:footnote w:type="continuationSeparator" w:id="0">
    <w:p w14:paraId="2CE6BD37" w14:textId="77777777" w:rsidR="006F0284" w:rsidRDefault="006F0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5FA8166"/>
    <w:lvl w:ilvl="0">
      <w:start w:val="1"/>
      <w:numFmt w:val="bullet"/>
      <w:pStyle w:val="a0"/>
      <w:lvlText w:val=""/>
      <w:lvlJc w:val="left"/>
      <w:pPr>
        <w:tabs>
          <w:tab w:val="num" w:pos="360"/>
        </w:tabs>
        <w:ind w:left="360" w:hanging="360"/>
      </w:pPr>
      <w:rPr>
        <w:rFonts w:ascii="Symbol" w:hAnsi="Symbol" w:hint="default"/>
      </w:rPr>
    </w:lvl>
  </w:abstractNum>
  <w:num w:numId="1" w16cid:durableId="798498386">
    <w:abstractNumId w:val="8"/>
  </w:num>
  <w:num w:numId="2" w16cid:durableId="5598031">
    <w:abstractNumId w:val="6"/>
  </w:num>
  <w:num w:numId="3" w16cid:durableId="563873745">
    <w:abstractNumId w:val="5"/>
  </w:num>
  <w:num w:numId="4" w16cid:durableId="848061982">
    <w:abstractNumId w:val="4"/>
  </w:num>
  <w:num w:numId="5" w16cid:durableId="945700311">
    <w:abstractNumId w:val="7"/>
  </w:num>
  <w:num w:numId="6" w16cid:durableId="54088100">
    <w:abstractNumId w:val="3"/>
  </w:num>
  <w:num w:numId="7" w16cid:durableId="287510612">
    <w:abstractNumId w:val="2"/>
  </w:num>
  <w:num w:numId="8" w16cid:durableId="805319823">
    <w:abstractNumId w:val="1"/>
  </w:num>
  <w:num w:numId="9" w16cid:durableId="719329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F5A"/>
    <w:rsid w:val="0015074B"/>
    <w:rsid w:val="00226BB8"/>
    <w:rsid w:val="0029639D"/>
    <w:rsid w:val="00326F90"/>
    <w:rsid w:val="00397B0D"/>
    <w:rsid w:val="00596E4D"/>
    <w:rsid w:val="005B0EB9"/>
    <w:rsid w:val="006F0284"/>
    <w:rsid w:val="00732C4E"/>
    <w:rsid w:val="009F7574"/>
    <w:rsid w:val="00A521DB"/>
    <w:rsid w:val="00AA1D8D"/>
    <w:rsid w:val="00B252D8"/>
    <w:rsid w:val="00B47730"/>
    <w:rsid w:val="00C2000E"/>
    <w:rsid w:val="00CB0664"/>
    <w:rsid w:val="00F11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B158A5F"/>
  <w14:defaultImageDpi w14:val="300"/>
  <w15:docId w15:val="{B7BA9C69-B9FD-4F41-BD07-1D5933B6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Arial" w:hAnsi="Arial"/>
      <w:sz w:val="21"/>
    </w:rPr>
  </w:style>
  <w:style w:type="paragraph" w:styleId="1">
    <w:name w:val="heading 1"/>
    <w:basedOn w:val="a1"/>
    <w:next w:val="a1"/>
    <w:link w:val="10"/>
    <w:uiPriority w:val="9"/>
    <w:qFormat/>
    <w:rsid w:val="00FC693F"/>
    <w:pPr>
      <w:keepNext/>
      <w:keepLines/>
      <w:spacing w:before="160" w:after="140"/>
      <w:outlineLvl w:val="0"/>
    </w:pPr>
    <w:rPr>
      <w:rFonts w:asciiTheme="majorHAnsi" w:eastAsiaTheme="majorEastAsia" w:hAnsiTheme="majorHAnsi" w:cstheme="majorBidi"/>
      <w:b/>
      <w:bCs/>
      <w:color w:val="6B3E26"/>
      <w:sz w:val="32"/>
      <w:szCs w:val="28"/>
    </w:rPr>
  </w:style>
  <w:style w:type="paragraph" w:styleId="21">
    <w:name w:val="heading 2"/>
    <w:basedOn w:val="a1"/>
    <w:next w:val="a1"/>
    <w:link w:val="22"/>
    <w:uiPriority w:val="9"/>
    <w:unhideWhenUsed/>
    <w:qFormat/>
    <w:rsid w:val="00FC693F"/>
    <w:pPr>
      <w:keepNext/>
      <w:keepLines/>
      <w:spacing w:before="120" w:after="80"/>
      <w:outlineLvl w:val="1"/>
    </w:pPr>
    <w:rPr>
      <w:rFonts w:asciiTheme="majorHAnsi" w:eastAsiaTheme="majorEastAsia" w:hAnsiTheme="majorHAnsi" w:cstheme="majorBidi"/>
      <w:b/>
      <w:bCs/>
      <w:color w:val="6B3E26"/>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i/>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 w:type="character" w:styleId="aff">
    <w:name w:val="Hyperlink"/>
    <w:basedOn w:val="a2"/>
    <w:uiPriority w:val="99"/>
    <w:unhideWhenUsed/>
    <w:rsid w:val="00397B0D"/>
    <w:rPr>
      <w:color w:val="0000FF" w:themeColor="hyperlink"/>
      <w:u w:val="single"/>
    </w:rPr>
  </w:style>
  <w:style w:type="character" w:styleId="aff0">
    <w:name w:val="Unresolved Mention"/>
    <w:basedOn w:val="a2"/>
    <w:uiPriority w:val="99"/>
    <w:semiHidden/>
    <w:unhideWhenUsed/>
    <w:rsid w:val="00397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una029/Sophia_Touchstone4.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9</Pages>
  <Words>1279</Words>
  <Characters>7343</Characters>
  <Application>Microsoft Office Word</Application>
  <DocSecurity>0</DocSecurity>
  <Lines>222</Lines>
  <Paragraphs>159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Satomi Ito</cp:lastModifiedBy>
  <cp:revision>7</cp:revision>
  <dcterms:created xsi:type="dcterms:W3CDTF">2013-12-23T23:15:00Z</dcterms:created>
  <dcterms:modified xsi:type="dcterms:W3CDTF">2026-09-17T13:59:00Z</dcterms:modified>
  <cp:category/>
</cp:coreProperties>
</file>